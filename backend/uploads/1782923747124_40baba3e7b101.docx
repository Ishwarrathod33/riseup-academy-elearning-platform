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B4F" w:rsidRPr="00DD6A21" w:rsidRDefault="000E347C" w:rsidP="00DD6A21">
      <w:pPr>
        <w:pStyle w:val="Heading1"/>
        <w:spacing w:before="0"/>
        <w:jc w:val="center"/>
        <w:rPr>
          <w:color w:val="3526A2"/>
          <w:sz w:val="36"/>
          <w:szCs w:val="36"/>
        </w:rPr>
      </w:pPr>
      <w:r w:rsidRPr="00DD6A21">
        <w:rPr>
          <w:color w:val="3526A2"/>
          <w:sz w:val="36"/>
          <w:szCs w:val="36"/>
        </w:rPr>
        <w:t>PRAVAKTA ACADEMY</w:t>
      </w:r>
    </w:p>
    <w:p w:rsidR="00DD6A21" w:rsidRPr="00DD6A21" w:rsidRDefault="003A19F1" w:rsidP="00DD6A21"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D2B4E4A" wp14:editId="71672C6B">
                <wp:simplePos x="0" y="0"/>
                <wp:positionH relativeFrom="column">
                  <wp:posOffset>2498090</wp:posOffset>
                </wp:positionH>
                <wp:positionV relativeFrom="paragraph">
                  <wp:posOffset>81914</wp:posOffset>
                </wp:positionV>
                <wp:extent cx="4076700" cy="5619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A21" w:rsidRDefault="00DD6A21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:</w:t>
                            </w:r>
                            <w:r w:rsidR="003A19F1">
                              <w:rPr>
                                <w:lang w:val="en-IN"/>
                              </w:rPr>
                              <w:t>_</w:t>
                            </w:r>
                            <w:proofErr w:type="gramEnd"/>
                            <w:r w:rsidR="003A19F1">
                              <w:rPr>
                                <w:lang w:val="en-IN"/>
                              </w:rPr>
                              <w:t>_________________________________________________________________</w:t>
                            </w:r>
                          </w:p>
                          <w:p w:rsidR="003A19F1" w:rsidRPr="00DD6A21" w:rsidRDefault="003A19F1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DATE:       /       /                      Roll no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________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B4E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6.7pt;margin-top:6.45pt;width:321pt;height:44.2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" fillcolor="white [3201]" stroked="f" strokeweight=".5pt">
                <v:textbox>
                  <w:txbxContent>
                    <w:p w:rsidR="00DD6A21" w:rsidRDefault="00DD6A21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</w:t>
                      </w:r>
                      <w:proofErr w:type="gramStart"/>
                      <w:r>
                        <w:rPr>
                          <w:lang w:val="en-IN"/>
                        </w:rPr>
                        <w:t>:</w:t>
                      </w:r>
                      <w:r w:rsidR="003A19F1">
                        <w:rPr>
                          <w:lang w:val="en-IN"/>
                        </w:rPr>
                        <w:t>_</w:t>
                      </w:r>
                      <w:proofErr w:type="gramEnd"/>
                      <w:r w:rsidR="003A19F1">
                        <w:rPr>
                          <w:lang w:val="en-IN"/>
                        </w:rPr>
                        <w:t>_________________________________________________________________</w:t>
                      </w:r>
                    </w:p>
                    <w:p w:rsidR="003A19F1" w:rsidRPr="00DD6A21" w:rsidRDefault="003A19F1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DATE:       /       /                      Roll no</w:t>
                      </w:r>
                      <w:proofErr w:type="gramStart"/>
                      <w:r>
                        <w:rPr>
                          <w:lang w:val="en-IN"/>
                        </w:rPr>
                        <w:t>:_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________   </w:t>
                      </w:r>
                    </w:p>
                  </w:txbxContent>
                </v:textbox>
              </v:shape>
            </w:pict>
          </mc:Fallback>
        </mc:AlternateContent>
      </w:r>
      <w:r w:rsidR="00DD6A21">
        <w:rPr>
          <w:noProof/>
          <w:lang w:val="en-IN" w:eastAsia="en-IN" w:bidi="mr-IN"/>
        </w:rPr>
        <w:drawing>
          <wp:inline distT="0" distB="0" distL="0" distR="0" wp14:anchorId="1E200646" wp14:editId="4D9D7994">
            <wp:extent cx="2244725" cy="5905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pravakt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085" cy="60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B4F" w:rsidRDefault="00DD6A21" w:rsidP="00DD6A21">
      <w:r>
        <w:t xml:space="preserve">Total Marks: 30  </w:t>
      </w:r>
      <w:r w:rsidR="000E347C">
        <w:t xml:space="preserve"> </w:t>
      </w:r>
      <w:r>
        <w:t xml:space="preserve">                                                                                                                                  </w:t>
      </w:r>
      <w:r w:rsidR="000E347C">
        <w:t>Time: 30 Minutes</w:t>
      </w:r>
      <w:r w:rsidR="000E347C">
        <w:br/>
      </w:r>
    </w:p>
    <w:p w:rsidR="001C2B4F" w:rsidRDefault="000E347C" w:rsidP="003A19F1">
      <w:pPr>
        <w:pStyle w:val="Heading2"/>
        <w:jc w:val="center"/>
      </w:pPr>
      <w:r>
        <w:t>SECTION A –</w:t>
      </w:r>
      <w:r w:rsidR="00D83C4E">
        <w:t xml:space="preserve"> 5</w:t>
      </w:r>
      <w:bookmarkStart w:id="0" w:name="_GoBack"/>
      <w:bookmarkEnd w:id="0"/>
      <w:r>
        <w:t xml:space="preserve"> Marks</w:t>
      </w:r>
    </w:p>
    <w:p w:rsidR="001C2B4F" w:rsidRDefault="00D83C4E"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CC6E42" wp14:editId="71AEADF8">
                <wp:simplePos x="0" y="0"/>
                <wp:positionH relativeFrom="column">
                  <wp:posOffset>2660015</wp:posOffset>
                </wp:positionH>
                <wp:positionV relativeFrom="paragraph">
                  <wp:posOffset>342265</wp:posOffset>
                </wp:positionV>
                <wp:extent cx="1676400" cy="11239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921" w:rsidRPr="00D83C4E" w:rsidRDefault="00913921" w:rsidP="00D83C4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D83C4E">
                              <w:rPr>
                                <w:lang w:val="en-IN"/>
                              </w:rPr>
                              <w:t>khu</w:t>
                            </w:r>
                            <w:proofErr w:type="spellEnd"/>
                            <w:r w:rsidRPr="00D83C4E">
                              <w:rPr>
                                <w:lang w:val="en-IN"/>
                              </w:rPr>
                              <w:t xml:space="preserve"> –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913921" w:rsidRPr="00D83C4E" w:rsidRDefault="00913921" w:rsidP="00D83C4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D83C4E">
                              <w:rPr>
                                <w:lang w:val="en-IN"/>
                              </w:rPr>
                              <w:t>ghai</w:t>
                            </w:r>
                            <w:proofErr w:type="spellEnd"/>
                            <w:r w:rsidRPr="00D83C4E">
                              <w:rPr>
                                <w:lang w:val="en-IN"/>
                              </w:rPr>
                              <w:t xml:space="preserve"> –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913921" w:rsidRPr="00913921" w:rsidRDefault="00913921" w:rsidP="00D83C4E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913921">
                              <w:rPr>
                                <w:lang w:val="en-IN"/>
                              </w:rPr>
                              <w:t>choo</w:t>
                            </w:r>
                            <w:proofErr w:type="spellEnd"/>
                            <w:r w:rsidRPr="00913921">
                              <w:rPr>
                                <w:lang w:val="en-IN"/>
                              </w:rPr>
                              <w:t xml:space="preserve"> –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913921" w:rsidRPr="00913921" w:rsidRDefault="00913921" w:rsidP="00D83C4E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num" w:pos="720"/>
                              </w:tabs>
                              <w:spacing w:after="0" w:line="360" w:lineRule="auto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913921">
                              <w:rPr>
                                <w:lang w:val="en-IN"/>
                              </w:rPr>
                              <w:t>jyaa</w:t>
                            </w:r>
                            <w:proofErr w:type="spellEnd"/>
                            <w:r w:rsidRPr="00913921">
                              <w:rPr>
                                <w:lang w:val="en-IN"/>
                              </w:rPr>
                              <w:t xml:space="preserve"> –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913921" w:rsidRPr="00913921" w:rsidRDefault="00913921" w:rsidP="00D83C4E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913921">
                              <w:rPr>
                                <w:lang w:val="en-IN"/>
                              </w:rPr>
                              <w:t>thau</w:t>
                            </w:r>
                            <w:proofErr w:type="spellEnd"/>
                            <w:r w:rsidRPr="00913921">
                              <w:rPr>
                                <w:lang w:val="en-IN"/>
                              </w:rPr>
                              <w:t xml:space="preserve"> –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913921" w:rsidRDefault="00913921" w:rsidP="00D83C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C6E42" id="Text Box 4" o:spid="_x0000_s1027" type="#_x0000_t202" style="position:absolute;margin-left:209.45pt;margin-top:26.95pt;width:132pt;height:8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" fillcolor="white [3201]" stroked="f" strokeweight=".5pt">
                <v:textbox>
                  <w:txbxContent>
                    <w:p w:rsidR="00913921" w:rsidRPr="00D83C4E" w:rsidRDefault="00913921" w:rsidP="00D83C4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lang w:val="en-IN"/>
                        </w:rPr>
                      </w:pPr>
                      <w:proofErr w:type="spellStart"/>
                      <w:r w:rsidRPr="00D83C4E">
                        <w:rPr>
                          <w:lang w:val="en-IN"/>
                        </w:rPr>
                        <w:t>khu</w:t>
                      </w:r>
                      <w:proofErr w:type="spellEnd"/>
                      <w:r w:rsidRPr="00D83C4E">
                        <w:rPr>
                          <w:lang w:val="en-IN"/>
                        </w:rPr>
                        <w:t xml:space="preserve"> –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913921" w:rsidRPr="00D83C4E" w:rsidRDefault="00913921" w:rsidP="00D83C4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lang w:val="en-IN"/>
                        </w:rPr>
                      </w:pPr>
                      <w:proofErr w:type="spellStart"/>
                      <w:r w:rsidRPr="00D83C4E">
                        <w:rPr>
                          <w:lang w:val="en-IN"/>
                        </w:rPr>
                        <w:t>ghai</w:t>
                      </w:r>
                      <w:proofErr w:type="spellEnd"/>
                      <w:r w:rsidRPr="00D83C4E">
                        <w:rPr>
                          <w:lang w:val="en-IN"/>
                        </w:rPr>
                        <w:t xml:space="preserve"> –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913921" w:rsidRPr="00913921" w:rsidRDefault="00913921" w:rsidP="00D83C4E">
                      <w:pPr>
                        <w:numPr>
                          <w:ilvl w:val="0"/>
                          <w:numId w:val="14"/>
                        </w:numPr>
                        <w:tabs>
                          <w:tab w:val="num" w:pos="720"/>
                        </w:tabs>
                        <w:spacing w:after="0"/>
                        <w:rPr>
                          <w:lang w:val="en-IN"/>
                        </w:rPr>
                      </w:pPr>
                      <w:proofErr w:type="spellStart"/>
                      <w:r w:rsidRPr="00913921">
                        <w:rPr>
                          <w:lang w:val="en-IN"/>
                        </w:rPr>
                        <w:t>choo</w:t>
                      </w:r>
                      <w:proofErr w:type="spellEnd"/>
                      <w:r w:rsidRPr="00913921">
                        <w:rPr>
                          <w:lang w:val="en-IN"/>
                        </w:rPr>
                        <w:t xml:space="preserve"> –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913921" w:rsidRPr="00913921" w:rsidRDefault="00913921" w:rsidP="00D83C4E">
                      <w:pPr>
                        <w:numPr>
                          <w:ilvl w:val="0"/>
                          <w:numId w:val="14"/>
                        </w:numPr>
                        <w:tabs>
                          <w:tab w:val="num" w:pos="720"/>
                        </w:tabs>
                        <w:spacing w:after="0" w:line="360" w:lineRule="auto"/>
                        <w:rPr>
                          <w:lang w:val="en-IN"/>
                        </w:rPr>
                      </w:pPr>
                      <w:proofErr w:type="spellStart"/>
                      <w:r w:rsidRPr="00913921">
                        <w:rPr>
                          <w:lang w:val="en-IN"/>
                        </w:rPr>
                        <w:t>jyaa</w:t>
                      </w:r>
                      <w:proofErr w:type="spellEnd"/>
                      <w:r w:rsidRPr="00913921">
                        <w:rPr>
                          <w:lang w:val="en-IN"/>
                        </w:rPr>
                        <w:t xml:space="preserve"> –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913921" w:rsidRPr="00913921" w:rsidRDefault="00913921" w:rsidP="00D83C4E">
                      <w:pPr>
                        <w:numPr>
                          <w:ilvl w:val="0"/>
                          <w:numId w:val="14"/>
                        </w:numPr>
                        <w:tabs>
                          <w:tab w:val="num" w:pos="720"/>
                        </w:tabs>
                        <w:spacing w:after="0"/>
                        <w:rPr>
                          <w:lang w:val="en-IN"/>
                        </w:rPr>
                      </w:pPr>
                      <w:proofErr w:type="spellStart"/>
                      <w:r w:rsidRPr="00913921">
                        <w:rPr>
                          <w:lang w:val="en-IN"/>
                        </w:rPr>
                        <w:t>thau</w:t>
                      </w:r>
                      <w:proofErr w:type="spellEnd"/>
                      <w:r w:rsidRPr="00913921">
                        <w:rPr>
                          <w:lang w:val="en-IN"/>
                        </w:rPr>
                        <w:t xml:space="preserve"> –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913921" w:rsidRDefault="00913921" w:rsidP="00D83C4E"/>
                  </w:txbxContent>
                </v:textbox>
              </v:shape>
            </w:pict>
          </mc:Fallback>
        </mc:AlternateContent>
      </w:r>
      <w:r w:rsidR="000E347C">
        <w:t xml:space="preserve">Q1. </w:t>
      </w:r>
      <w:r w:rsidR="000E347C">
        <w:rPr>
          <w:rFonts w:cs="Nirmala UI"/>
          <w:cs/>
          <w:lang w:bidi="hi-IN"/>
        </w:rPr>
        <w:t>खालील</w:t>
      </w:r>
      <w:r w:rsidR="000E347C">
        <w:t xml:space="preserve">  </w:t>
      </w:r>
      <w:r>
        <w:t xml:space="preserve">Marathi </w:t>
      </w:r>
      <w:r>
        <w:rPr>
          <w:rFonts w:ascii="Nirmala UI" w:hAnsi="Nirmala UI" w:cs="Nirmala UI" w:hint="cs"/>
          <w:cs/>
          <w:lang w:bidi="hi-IN"/>
        </w:rPr>
        <w:t>चे</w:t>
      </w:r>
      <w:r>
        <w:t xml:space="preserve"> </w:t>
      </w:r>
      <w:r w:rsidR="000E347C">
        <w:t>English spelling</w:t>
      </w:r>
      <w:r>
        <w:t xml:space="preserve"> </w:t>
      </w:r>
      <w:r w:rsidRPr="00D83C4E">
        <w:rPr>
          <w:rFonts w:ascii="Nirmala UI" w:hAnsi="Nirmala UI" w:cs="Nirmala UI" w:hint="cs"/>
          <w:cs/>
          <w:lang w:bidi="hi-IN"/>
        </w:rPr>
        <w:t>व</w:t>
      </w:r>
      <w:r>
        <w:t xml:space="preserve"> English spellings </w:t>
      </w:r>
      <w:r>
        <w:rPr>
          <w:rFonts w:cs="Nirmala UI"/>
          <w:cs/>
          <w:lang w:bidi="hi-IN"/>
        </w:rPr>
        <w:t>चे</w:t>
      </w:r>
      <w:r>
        <w:t xml:space="preserve"> Marathi </w:t>
      </w:r>
      <w:r>
        <w:rPr>
          <w:rFonts w:cs="Nirmala UI"/>
          <w:cs/>
          <w:lang w:bidi="hi-IN"/>
        </w:rPr>
        <w:t>रूप</w:t>
      </w:r>
      <w:r>
        <w:t xml:space="preserve"> </w:t>
      </w:r>
      <w:r>
        <w:rPr>
          <w:rFonts w:cs="Nirmala UI"/>
          <w:cs/>
          <w:lang w:bidi="hi-IN"/>
        </w:rPr>
        <w:t>लिहा</w:t>
      </w:r>
      <w:r>
        <w:t>.</w:t>
      </w:r>
    </w:p>
    <w:p w:rsidR="00913921" w:rsidRPr="00913921" w:rsidRDefault="00913921" w:rsidP="00913921">
      <w:pPr>
        <w:pStyle w:val="ListParagraph"/>
        <w:numPr>
          <w:ilvl w:val="0"/>
          <w:numId w:val="10"/>
        </w:numPr>
        <w:spacing w:after="0"/>
        <w:rPr>
          <w:rFonts w:cs="Mangal"/>
          <w:lang w:val="en-IN" w:bidi="hi-IN"/>
        </w:rPr>
      </w:pPr>
      <w:r w:rsidRPr="00913921">
        <w:rPr>
          <w:rFonts w:ascii="Nirmala UI" w:hAnsi="Nirmala UI" w:cs="Nirmala UI" w:hint="cs"/>
          <w:cs/>
          <w:lang w:bidi="mr-IN"/>
        </w:rPr>
        <w:t>खा</w:t>
      </w:r>
      <w:r w:rsidRPr="00913921">
        <w:rPr>
          <w:rFonts w:cs="Mangal"/>
          <w:cs/>
          <w:lang w:bidi="mr-IN"/>
        </w:rPr>
        <w:t xml:space="preserve"> </w:t>
      </w:r>
      <w:r w:rsidRPr="00913921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913921" w:rsidRPr="00913921" w:rsidRDefault="00913921" w:rsidP="00913921">
      <w:pPr>
        <w:pStyle w:val="ListParagraph"/>
        <w:numPr>
          <w:ilvl w:val="0"/>
          <w:numId w:val="10"/>
        </w:numPr>
        <w:spacing w:after="0"/>
        <w:rPr>
          <w:rFonts w:cs="Mangal"/>
          <w:lang w:val="en-IN" w:bidi="hi-IN"/>
        </w:rPr>
      </w:pPr>
      <w:r w:rsidRPr="00913921">
        <w:rPr>
          <w:rFonts w:ascii="Nirmala UI" w:hAnsi="Nirmala UI" w:cs="Nirmala UI" w:hint="cs"/>
          <w:cs/>
          <w:lang w:bidi="mr-IN"/>
        </w:rPr>
        <w:t>घू</w:t>
      </w:r>
      <w:r w:rsidRPr="00913921">
        <w:rPr>
          <w:rFonts w:cs="Mangal"/>
          <w:cs/>
          <w:lang w:bidi="mr-IN"/>
        </w:rPr>
        <w:t xml:space="preserve"> </w:t>
      </w:r>
      <w:r w:rsidRPr="00913921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913921" w:rsidRPr="00913921" w:rsidRDefault="00913921" w:rsidP="00913921">
      <w:pPr>
        <w:pStyle w:val="ListParagraph"/>
        <w:numPr>
          <w:ilvl w:val="0"/>
          <w:numId w:val="10"/>
        </w:numPr>
        <w:spacing w:after="0"/>
        <w:rPr>
          <w:rFonts w:cs="Mangal"/>
          <w:lang w:val="en-IN" w:bidi="hi-IN"/>
        </w:rPr>
      </w:pPr>
      <w:r w:rsidRPr="00913921">
        <w:rPr>
          <w:rFonts w:ascii="Nirmala UI" w:hAnsi="Nirmala UI" w:cs="Nirmala UI" w:hint="cs"/>
          <w:cs/>
          <w:lang w:bidi="mr-IN"/>
        </w:rPr>
        <w:t>झे</w:t>
      </w:r>
      <w:r w:rsidRPr="00913921">
        <w:rPr>
          <w:rFonts w:cs="Mangal"/>
          <w:cs/>
          <w:lang w:bidi="mr-IN"/>
        </w:rPr>
        <w:t xml:space="preserve"> </w:t>
      </w:r>
      <w:r w:rsidRPr="00913921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913921" w:rsidRPr="00913921" w:rsidRDefault="00913921" w:rsidP="00913921">
      <w:pPr>
        <w:pStyle w:val="ListParagraph"/>
        <w:numPr>
          <w:ilvl w:val="0"/>
          <w:numId w:val="10"/>
        </w:numPr>
        <w:spacing w:after="0"/>
        <w:rPr>
          <w:rFonts w:cs="Mangal"/>
          <w:lang w:val="en-IN" w:bidi="hi-IN"/>
        </w:rPr>
      </w:pPr>
      <w:r w:rsidRPr="00913921">
        <w:rPr>
          <w:rFonts w:ascii="Nirmala UI" w:hAnsi="Nirmala UI" w:cs="Nirmala UI" w:hint="cs"/>
          <w:cs/>
          <w:lang w:bidi="mr-IN"/>
        </w:rPr>
        <w:t>ठो</w:t>
      </w:r>
      <w:r w:rsidRPr="00913921">
        <w:rPr>
          <w:rFonts w:cs="Mangal"/>
          <w:cs/>
          <w:lang w:bidi="mr-IN"/>
        </w:rPr>
        <w:t xml:space="preserve"> </w:t>
      </w:r>
      <w:r w:rsidRPr="00913921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1C2B4F" w:rsidRPr="00F339E2" w:rsidRDefault="00913921" w:rsidP="00D83C4E">
      <w:pPr>
        <w:pStyle w:val="ListParagraph"/>
        <w:numPr>
          <w:ilvl w:val="0"/>
          <w:numId w:val="10"/>
        </w:numPr>
        <w:spacing w:after="0"/>
        <w:rPr>
          <w:rFonts w:cs="Mangal"/>
          <w:lang w:val="en-IN" w:bidi="hi-IN"/>
        </w:rPr>
      </w:pPr>
      <w:r w:rsidRPr="00913921">
        <w:rPr>
          <w:rFonts w:ascii="Nirmala UI" w:hAnsi="Nirmala UI" w:cs="Nirmala UI" w:hint="cs"/>
          <w:cs/>
          <w:lang w:bidi="mr-IN"/>
        </w:rPr>
        <w:t>ढै</w:t>
      </w:r>
      <w:r w:rsidRPr="00913921">
        <w:rPr>
          <w:rFonts w:cs="Mangal"/>
          <w:cs/>
          <w:lang w:bidi="mr-IN"/>
        </w:rPr>
        <w:t xml:space="preserve"> –</w:t>
      </w:r>
      <w:r w:rsidR="00061AB8">
        <w:rPr>
          <w:rFonts w:ascii="Courier New" w:hAnsi="Courier New" w:cs="Courier New"/>
          <w:lang w:bidi="mr-IN"/>
        </w:rPr>
        <w:t>_____</w:t>
      </w:r>
    </w:p>
    <w:p w:rsidR="001C2B4F" w:rsidRDefault="000E347C" w:rsidP="00A37A17">
      <w:pPr>
        <w:pStyle w:val="Heading2"/>
        <w:jc w:val="center"/>
      </w:pPr>
      <w:r>
        <w:t>SECTION B –</w:t>
      </w:r>
      <w:r w:rsidR="00D83C4E">
        <w:t xml:space="preserve"> </w:t>
      </w:r>
      <w:r w:rsidR="00D83C4E">
        <w:rPr>
          <w:rFonts w:ascii="Nirmala UI" w:hAnsi="Nirmala UI" w:cs="Nirmala UI"/>
        </w:rPr>
        <w:t>5</w:t>
      </w:r>
      <w:r>
        <w:t>Marks</w:t>
      </w:r>
    </w:p>
    <w:p w:rsidR="001C2B4F" w:rsidRDefault="00D83C4E">
      <w:r>
        <w:t>Q2</w:t>
      </w:r>
      <w:r w:rsidRPr="00D83C4E"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खाली</w:t>
      </w:r>
      <w:proofErr w:type="gramStart"/>
      <w:r>
        <w:rPr>
          <w:rFonts w:ascii="Nirmala UI" w:hAnsi="Nirmala UI" w:cs="Nirmala UI" w:hint="cs"/>
          <w:cs/>
          <w:lang w:bidi="hi-IN"/>
        </w:rPr>
        <w:t>ल</w:t>
      </w:r>
      <w:r>
        <w:t xml:space="preserve">  Marathi</w:t>
      </w:r>
      <w:proofErr w:type="gramEnd"/>
      <w:r>
        <w:t xml:space="preserve"> </w:t>
      </w:r>
      <w:r>
        <w:rPr>
          <w:rFonts w:ascii="Nirmala UI" w:hAnsi="Nirmala UI" w:cs="Nirmala UI" w:hint="cs"/>
          <w:cs/>
          <w:lang w:bidi="hi-IN"/>
        </w:rPr>
        <w:t>चे</w:t>
      </w:r>
      <w:r>
        <w:t xml:space="preserve"> English spelling </w:t>
      </w:r>
      <w:r w:rsidRPr="00D83C4E">
        <w:rPr>
          <w:rFonts w:ascii="Nirmala UI" w:hAnsi="Nirmala UI" w:cs="Nirmala UI" w:hint="cs"/>
          <w:cs/>
          <w:lang w:bidi="hi-IN"/>
        </w:rPr>
        <w:t>व</w:t>
      </w:r>
      <w:r>
        <w:t xml:space="preserve"> English spellings </w:t>
      </w:r>
      <w:r>
        <w:rPr>
          <w:rFonts w:ascii="Nirmala UI" w:hAnsi="Nirmala UI" w:cs="Nirmala UI" w:hint="cs"/>
          <w:cs/>
          <w:lang w:bidi="hi-IN"/>
        </w:rPr>
        <w:t>चे</w:t>
      </w:r>
      <w:r>
        <w:t xml:space="preserve"> Marathi </w:t>
      </w:r>
      <w:r>
        <w:rPr>
          <w:rFonts w:ascii="Nirmala UI" w:hAnsi="Nirmala UI" w:cs="Nirmala UI" w:hint="cs"/>
          <w:cs/>
          <w:lang w:bidi="hi-IN"/>
        </w:rPr>
        <w:t>रूप</w:t>
      </w:r>
      <w:r>
        <w:t xml:space="preserve"> </w:t>
      </w:r>
      <w:r>
        <w:rPr>
          <w:rFonts w:ascii="Nirmala UI" w:hAnsi="Nirmala UI" w:cs="Nirmala UI" w:hint="cs"/>
          <w:cs/>
          <w:lang w:bidi="hi-IN"/>
        </w:rPr>
        <w:t>लिहा</w:t>
      </w:r>
      <w:r>
        <w:t>.</w:t>
      </w:r>
    </w:p>
    <w:p w:rsidR="00D83C4E" w:rsidRPr="00D83C4E" w:rsidRDefault="00D83C4E" w:rsidP="00D83C4E">
      <w:pPr>
        <w:pStyle w:val="ListParagraph"/>
        <w:numPr>
          <w:ilvl w:val="0"/>
          <w:numId w:val="15"/>
        </w:numPr>
        <w:spacing w:after="0"/>
        <w:rPr>
          <w:rFonts w:cs="Mangal"/>
          <w:lang w:val="en-IN" w:bidi="hi-IN"/>
        </w:rPr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35383B" wp14:editId="4DBAD5A6">
                <wp:simplePos x="0" y="0"/>
                <wp:positionH relativeFrom="column">
                  <wp:posOffset>3107690</wp:posOffset>
                </wp:positionH>
                <wp:positionV relativeFrom="paragraph">
                  <wp:posOffset>13335</wp:posOffset>
                </wp:positionV>
                <wp:extent cx="1571625" cy="124777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3C4E" w:rsidRPr="00D83C4E" w:rsidRDefault="00D83C4E" w:rsidP="00D83C4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360" w:lineRule="auto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ke</w:t>
                            </w:r>
                            <w:proofErr w:type="spellEnd"/>
                            <w:r w:rsidRPr="00D83C4E">
                              <w:rPr>
                                <w:lang w:val="en-IN"/>
                              </w:rPr>
                              <w:t xml:space="preserve"> →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D83C4E" w:rsidRPr="00D83C4E" w:rsidRDefault="00D83C4E" w:rsidP="00D83C4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360" w:lineRule="auto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kau</w:t>
                            </w:r>
                            <w:proofErr w:type="spellEnd"/>
                            <w:r w:rsidRPr="00D83C4E">
                              <w:rPr>
                                <w:lang w:val="en-IN"/>
                              </w:rPr>
                              <w:t xml:space="preserve"> →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D83C4E" w:rsidRPr="00D83C4E" w:rsidRDefault="00D83C4E" w:rsidP="00D83C4E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num" w:pos="720"/>
                              </w:tabs>
                              <w:spacing w:after="0" w:line="360" w:lineRule="auto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shy</w:t>
                            </w:r>
                            <w:r w:rsidRPr="00D83C4E">
                              <w:rPr>
                                <w:lang w:val="en-IN"/>
                              </w:rPr>
                              <w:t>a</w:t>
                            </w:r>
                            <w:proofErr w:type="spellEnd"/>
                            <w:r w:rsidRPr="00D83C4E">
                              <w:rPr>
                                <w:lang w:val="en-IN"/>
                              </w:rPr>
                              <w:t xml:space="preserve"> →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D83C4E" w:rsidRPr="00D83C4E" w:rsidRDefault="00D83C4E" w:rsidP="00D83C4E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cha</w:t>
                            </w:r>
                            <w:r w:rsidRPr="00D83C4E">
                              <w:rPr>
                                <w:lang w:val="en-IN"/>
                              </w:rPr>
                              <w:t xml:space="preserve"> →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D83C4E" w:rsidRPr="00D83C4E" w:rsidRDefault="00D83C4E" w:rsidP="00D83C4E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num" w:pos="720"/>
                              </w:tabs>
                              <w:spacing w:after="0" w:line="360" w:lineRule="auto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D83C4E">
                              <w:rPr>
                                <w:lang w:val="en-IN"/>
                              </w:rPr>
                              <w:t>tru</w:t>
                            </w:r>
                            <w:proofErr w:type="spellEnd"/>
                            <w:r w:rsidRPr="00D83C4E">
                              <w:rPr>
                                <w:lang w:val="en-IN"/>
                              </w:rPr>
                              <w:t xml:space="preserve"> →</w:t>
                            </w:r>
                            <w:r w:rsidR="00061AB8">
                              <w:rPr>
                                <w:rFonts w:ascii="Courier New" w:hAnsi="Courier New" w:cs="Courier New"/>
                                <w:lang w:bidi="mr-IN"/>
                              </w:rPr>
                              <w:t>_____</w:t>
                            </w:r>
                          </w:p>
                          <w:p w:rsidR="00D83C4E" w:rsidRDefault="00D83C4E" w:rsidP="00D83C4E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5383B" id="Text Box 5" o:spid="_x0000_s1028" type="#_x0000_t202" style="position:absolute;left:0;text-align:left;margin-left:244.7pt;margin-top:1.05pt;width:123.75pt;height:98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" fillcolor="white [3201]" stroked="f" strokeweight=".5pt">
                <v:textbox>
                  <w:txbxContent>
                    <w:p w:rsidR="00D83C4E" w:rsidRPr="00D83C4E" w:rsidRDefault="00D83C4E" w:rsidP="00D83C4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360" w:lineRule="auto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ke</w:t>
                      </w:r>
                      <w:proofErr w:type="spellEnd"/>
                      <w:r w:rsidRPr="00D83C4E">
                        <w:rPr>
                          <w:lang w:val="en-IN"/>
                        </w:rPr>
                        <w:t xml:space="preserve"> →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D83C4E" w:rsidRPr="00D83C4E" w:rsidRDefault="00D83C4E" w:rsidP="00D83C4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360" w:lineRule="auto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kau</w:t>
                      </w:r>
                      <w:proofErr w:type="spellEnd"/>
                      <w:r w:rsidRPr="00D83C4E">
                        <w:rPr>
                          <w:lang w:val="en-IN"/>
                        </w:rPr>
                        <w:t xml:space="preserve"> →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D83C4E" w:rsidRPr="00D83C4E" w:rsidRDefault="00D83C4E" w:rsidP="00D83C4E">
                      <w:pPr>
                        <w:numPr>
                          <w:ilvl w:val="0"/>
                          <w:numId w:val="18"/>
                        </w:numPr>
                        <w:tabs>
                          <w:tab w:val="num" w:pos="720"/>
                        </w:tabs>
                        <w:spacing w:after="0" w:line="360" w:lineRule="auto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shy</w:t>
                      </w:r>
                      <w:r w:rsidRPr="00D83C4E">
                        <w:rPr>
                          <w:lang w:val="en-IN"/>
                        </w:rPr>
                        <w:t>a</w:t>
                      </w:r>
                      <w:proofErr w:type="spellEnd"/>
                      <w:r w:rsidRPr="00D83C4E">
                        <w:rPr>
                          <w:lang w:val="en-IN"/>
                        </w:rPr>
                        <w:t xml:space="preserve"> →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D83C4E" w:rsidRPr="00D83C4E" w:rsidRDefault="00D83C4E" w:rsidP="00D83C4E">
                      <w:pPr>
                        <w:numPr>
                          <w:ilvl w:val="0"/>
                          <w:numId w:val="18"/>
                        </w:numPr>
                        <w:tabs>
                          <w:tab w:val="num" w:pos="720"/>
                        </w:tabs>
                        <w:spacing w:after="0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cha</w:t>
                      </w:r>
                      <w:r w:rsidRPr="00D83C4E">
                        <w:rPr>
                          <w:lang w:val="en-IN"/>
                        </w:rPr>
                        <w:t xml:space="preserve"> →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D83C4E" w:rsidRPr="00D83C4E" w:rsidRDefault="00D83C4E" w:rsidP="00D83C4E">
                      <w:pPr>
                        <w:numPr>
                          <w:ilvl w:val="0"/>
                          <w:numId w:val="18"/>
                        </w:numPr>
                        <w:tabs>
                          <w:tab w:val="num" w:pos="720"/>
                        </w:tabs>
                        <w:spacing w:after="0" w:line="360" w:lineRule="auto"/>
                        <w:rPr>
                          <w:lang w:val="en-IN"/>
                        </w:rPr>
                      </w:pPr>
                      <w:proofErr w:type="spellStart"/>
                      <w:r w:rsidRPr="00D83C4E">
                        <w:rPr>
                          <w:lang w:val="en-IN"/>
                        </w:rPr>
                        <w:t>tru</w:t>
                      </w:r>
                      <w:proofErr w:type="spellEnd"/>
                      <w:r w:rsidRPr="00D83C4E">
                        <w:rPr>
                          <w:lang w:val="en-IN"/>
                        </w:rPr>
                        <w:t xml:space="preserve"> →</w:t>
                      </w:r>
                      <w:r w:rsidR="00061AB8">
                        <w:rPr>
                          <w:rFonts w:ascii="Courier New" w:hAnsi="Courier New" w:cs="Courier New"/>
                          <w:lang w:bidi="mr-IN"/>
                        </w:rPr>
                        <w:t>_____</w:t>
                      </w:r>
                    </w:p>
                    <w:p w:rsidR="00D83C4E" w:rsidRDefault="00D83C4E" w:rsidP="00D83C4E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D83C4E">
        <w:rPr>
          <w:rFonts w:ascii="Nirmala UI" w:hAnsi="Nirmala UI" w:cs="Nirmala UI" w:hint="cs"/>
          <w:cs/>
          <w:lang w:bidi="mr-IN"/>
        </w:rPr>
        <w:t>गी</w:t>
      </w:r>
      <w:r w:rsidRPr="00D83C4E">
        <w:rPr>
          <w:rFonts w:cs="Mangal"/>
          <w:cs/>
          <w:lang w:bidi="mr-IN"/>
        </w:rPr>
        <w:t xml:space="preserve"> </w:t>
      </w:r>
      <w:r w:rsidRPr="00D83C4E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D83C4E" w:rsidRPr="00D83C4E" w:rsidRDefault="00D83C4E" w:rsidP="00D83C4E">
      <w:pPr>
        <w:pStyle w:val="ListParagraph"/>
        <w:numPr>
          <w:ilvl w:val="0"/>
          <w:numId w:val="15"/>
        </w:numPr>
        <w:spacing w:after="0"/>
        <w:rPr>
          <w:rFonts w:cs="Mangal"/>
          <w:lang w:val="en-IN" w:bidi="hi-IN"/>
        </w:rPr>
      </w:pPr>
      <w:r w:rsidRPr="00D83C4E">
        <w:rPr>
          <w:rFonts w:ascii="Nirmala UI" w:hAnsi="Nirmala UI" w:cs="Nirmala UI" w:hint="cs"/>
          <w:cs/>
          <w:lang w:bidi="mr-IN"/>
        </w:rPr>
        <w:t>न्ये</w:t>
      </w:r>
      <w:r w:rsidRPr="00D83C4E">
        <w:rPr>
          <w:rFonts w:cs="Mangal"/>
          <w:cs/>
          <w:lang w:bidi="mr-IN"/>
        </w:rPr>
        <w:t xml:space="preserve"> </w:t>
      </w:r>
      <w:r w:rsidRPr="00D83C4E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D83C4E" w:rsidRPr="00D83C4E" w:rsidRDefault="00D83C4E" w:rsidP="00D83C4E">
      <w:pPr>
        <w:pStyle w:val="ListParagraph"/>
        <w:numPr>
          <w:ilvl w:val="0"/>
          <w:numId w:val="15"/>
        </w:numPr>
        <w:spacing w:after="0"/>
        <w:rPr>
          <w:rFonts w:cs="Mangal"/>
          <w:lang w:val="en-IN" w:bidi="hi-IN"/>
        </w:rPr>
      </w:pPr>
      <w:r w:rsidRPr="00D83C4E">
        <w:rPr>
          <w:rFonts w:ascii="Nirmala UI" w:hAnsi="Nirmala UI" w:cs="Nirmala UI" w:hint="cs"/>
          <w:cs/>
          <w:lang w:bidi="mr-IN"/>
        </w:rPr>
        <w:t>त्रु</w:t>
      </w:r>
      <w:r w:rsidRPr="00D83C4E">
        <w:rPr>
          <w:rFonts w:cs="Mangal"/>
          <w:cs/>
          <w:lang w:bidi="mr-IN"/>
        </w:rPr>
        <w:t xml:space="preserve"> </w:t>
      </w:r>
      <w:r w:rsidRPr="00D83C4E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D83C4E" w:rsidRPr="00D83C4E" w:rsidRDefault="00D83C4E" w:rsidP="00D83C4E">
      <w:pPr>
        <w:pStyle w:val="ListParagraph"/>
        <w:numPr>
          <w:ilvl w:val="0"/>
          <w:numId w:val="15"/>
        </w:numPr>
        <w:spacing w:after="0"/>
        <w:rPr>
          <w:rFonts w:cs="Mangal"/>
          <w:lang w:val="en-IN" w:bidi="hi-IN"/>
        </w:rPr>
      </w:pPr>
      <w:r w:rsidRPr="00D83C4E">
        <w:rPr>
          <w:rFonts w:ascii="Nirmala UI" w:hAnsi="Nirmala UI" w:cs="Nirmala UI" w:hint="cs"/>
          <w:cs/>
          <w:lang w:bidi="mr-IN"/>
        </w:rPr>
        <w:t>ज्ञा</w:t>
      </w:r>
      <w:r w:rsidRPr="00D83C4E">
        <w:rPr>
          <w:rFonts w:cs="Mangal"/>
          <w:cs/>
          <w:lang w:bidi="mr-IN"/>
        </w:rPr>
        <w:t xml:space="preserve"> </w:t>
      </w:r>
      <w:r w:rsidRPr="00D83C4E">
        <w:rPr>
          <w:rFonts w:ascii="Courier New" w:hAnsi="Courier New" w:cs="Courier New" w:hint="cs"/>
          <w:cs/>
          <w:lang w:bidi="mr-IN"/>
        </w:rPr>
        <w:t>–</w:t>
      </w:r>
      <w:r w:rsidR="00061AB8">
        <w:rPr>
          <w:rFonts w:ascii="Courier New" w:hAnsi="Courier New" w:cs="Courier New"/>
          <w:lang w:bidi="mr-IN"/>
        </w:rPr>
        <w:t>_____</w:t>
      </w:r>
    </w:p>
    <w:p w:rsidR="00D83C4E" w:rsidRPr="00D83C4E" w:rsidRDefault="00D83C4E" w:rsidP="00D83C4E">
      <w:pPr>
        <w:pStyle w:val="ListParagraph"/>
        <w:numPr>
          <w:ilvl w:val="0"/>
          <w:numId w:val="15"/>
        </w:numPr>
        <w:spacing w:after="0"/>
        <w:rPr>
          <w:rFonts w:cs="Mangal"/>
          <w:lang w:val="en-IN" w:bidi="hi-IN"/>
        </w:rPr>
      </w:pPr>
      <w:r w:rsidRPr="00D83C4E">
        <w:rPr>
          <w:rFonts w:ascii="Nirmala UI" w:hAnsi="Nirmala UI" w:cs="Nirmala UI" w:hint="cs"/>
          <w:cs/>
          <w:lang w:bidi="mr-IN"/>
        </w:rPr>
        <w:t>छों</w:t>
      </w:r>
      <w:r w:rsidRPr="00D83C4E">
        <w:rPr>
          <w:rFonts w:cs="Mangal"/>
          <w:cs/>
          <w:lang w:bidi="mr-IN"/>
        </w:rPr>
        <w:t xml:space="preserve"> –</w:t>
      </w:r>
      <w:r w:rsidR="00061AB8">
        <w:rPr>
          <w:rFonts w:ascii="Courier New" w:hAnsi="Courier New" w:cs="Courier New"/>
          <w:lang w:bidi="mr-IN"/>
        </w:rPr>
        <w:t>_____</w:t>
      </w:r>
    </w:p>
    <w:p w:rsidR="001C2B4F" w:rsidRDefault="001C2B4F" w:rsidP="00D83C4E"/>
    <w:p w:rsidR="001C2B4F" w:rsidRDefault="000E347C" w:rsidP="00A37A17">
      <w:pPr>
        <w:pStyle w:val="Heading2"/>
        <w:jc w:val="center"/>
      </w:pPr>
      <w:r>
        <w:t xml:space="preserve">SECTION C – (Marathi → </w:t>
      </w:r>
      <w:r w:rsidR="00061AB8">
        <w:t>English Mapping) – 30</w:t>
      </w:r>
      <w:r>
        <w:t xml:space="preserve"> Marks</w:t>
      </w:r>
    </w:p>
    <w:p w:rsidR="001C2B4F" w:rsidRDefault="00F339E2"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2669540</wp:posOffset>
                </wp:positionH>
                <wp:positionV relativeFrom="paragraph">
                  <wp:posOffset>303530</wp:posOffset>
                </wp:positionV>
                <wp:extent cx="2209800" cy="227647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276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39E2" w:rsidRDefault="00F339E2" w:rsidP="00F339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210.2pt;margin-top:23.9pt;width:174pt;height:17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" fillcolor="white [3201]" stroked="f" strokeweight=".5pt">
                <v:textbox>
                  <w:txbxContent>
                    <w:p w:rsidR="00F339E2" w:rsidRDefault="00F339E2" w:rsidP="00F339E2"/>
                  </w:txbxContent>
                </v:textbox>
              </v:shape>
            </w:pict>
          </mc:Fallback>
        </mc:AlternateContent>
      </w:r>
      <w:r w:rsidR="000E347C">
        <w:t xml:space="preserve">Q5. </w:t>
      </w:r>
      <w:r w:rsidR="00D83C4E" w:rsidRPr="00D83C4E">
        <w:rPr>
          <w:rFonts w:ascii="Nirmala UI" w:hAnsi="Nirmala UI" w:cs="Nirmala UI" w:hint="cs"/>
          <w:cs/>
          <w:lang w:bidi="hi-IN"/>
        </w:rPr>
        <w:t>मराठी</w:t>
      </w:r>
      <w:r w:rsidR="00D83C4E" w:rsidRPr="00D83C4E">
        <w:rPr>
          <w:rtl/>
          <w:cs/>
        </w:rPr>
        <w:t xml:space="preserve"> </w:t>
      </w:r>
      <w:r w:rsidR="00D83C4E" w:rsidRPr="00D83C4E">
        <w:rPr>
          <w:rFonts w:ascii="Nirmala UI" w:hAnsi="Nirmala UI" w:cs="Nirmala UI" w:hint="cs"/>
          <w:cs/>
          <w:lang w:bidi="hi-IN"/>
        </w:rPr>
        <w:t>नावांची</w:t>
      </w:r>
      <w:r w:rsidR="00D83C4E" w:rsidRPr="00D83C4E">
        <w:rPr>
          <w:rtl/>
          <w:cs/>
        </w:rPr>
        <w:t xml:space="preserve"> </w:t>
      </w:r>
      <w:r w:rsidR="00D83C4E" w:rsidRPr="00D83C4E">
        <w:rPr>
          <w:rFonts w:ascii="Nirmala UI" w:hAnsi="Nirmala UI" w:cs="Nirmala UI" w:hint="cs"/>
          <w:cs/>
          <w:lang w:bidi="hi-IN"/>
        </w:rPr>
        <w:t>इंग्लिश</w:t>
      </w:r>
      <w:r w:rsidR="00D83C4E" w:rsidRPr="00D83C4E">
        <w:rPr>
          <w:rtl/>
          <w:cs/>
        </w:rPr>
        <w:t xml:space="preserve"> </w:t>
      </w:r>
      <w:r w:rsidR="00D83C4E" w:rsidRPr="00D83C4E">
        <w:rPr>
          <w:rFonts w:ascii="Nirmala UI" w:hAnsi="Nirmala UI" w:cs="Nirmala UI" w:hint="cs"/>
          <w:cs/>
          <w:lang w:bidi="hi-IN"/>
        </w:rPr>
        <w:t>स्पेलिंग</w:t>
      </w:r>
      <w:r w:rsidR="00D83C4E" w:rsidRPr="00D83C4E">
        <w:rPr>
          <w:rtl/>
          <w:cs/>
        </w:rPr>
        <w:t xml:space="preserve"> (</w:t>
      </w:r>
      <w:r w:rsidR="00D83C4E" w:rsidRPr="00D83C4E">
        <w:t>Marathi Names → English Spelling)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rFonts w:cs="Mangal"/>
          <w:lang w:val="en-IN" w:bidi="hi-IN"/>
        </w:rPr>
      </w:pPr>
      <w:r w:rsidRPr="00F339E2">
        <w:rPr>
          <w:rFonts w:ascii="Nirmala UI" w:hAnsi="Nirmala UI" w:cs="Nirmala UI" w:hint="cs"/>
          <w:cs/>
          <w:lang w:bidi="mr-IN"/>
        </w:rPr>
        <w:t>श्रद्धानंद</w:t>
      </w:r>
      <w:r w:rsidRPr="00F339E2">
        <w:rPr>
          <w:rFonts w:cs="Mangal"/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="00061AB8">
        <w:rPr>
          <w:rFonts w:ascii="Courier New" w:hAnsi="Courier New" w:cs="Courier New"/>
          <w:lang w:bidi="mr-IN"/>
        </w:rPr>
        <w:t>________________</w:t>
      </w:r>
      <w:r w:rsidRPr="00F339E2">
        <w:rPr>
          <w:rFonts w:cs="Mangal"/>
          <w:cs/>
          <w:lang w:bidi="mr-IN"/>
        </w:rPr>
        <w:t xml:space="preserve"> 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rFonts w:cs="Mangal"/>
          <w:lang w:val="en-IN" w:bidi="hi-IN"/>
        </w:rPr>
      </w:pPr>
      <w:r w:rsidRPr="00F339E2">
        <w:rPr>
          <w:rFonts w:ascii="Nirmala UI" w:hAnsi="Nirmala UI" w:cs="Nirmala UI" w:hint="cs"/>
          <w:cs/>
          <w:lang w:bidi="mr-IN"/>
        </w:rPr>
        <w:t>आनंदराव</w:t>
      </w:r>
      <w:r w:rsidRPr="00F339E2">
        <w:rPr>
          <w:rFonts w:cs="Mangal"/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rFonts w:cs="Mangal"/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rFonts w:cs="Mangal"/>
          <w:lang w:val="en-IN" w:bidi="hi-IN"/>
        </w:rPr>
      </w:pPr>
      <w:r w:rsidRPr="00F339E2">
        <w:rPr>
          <w:rFonts w:ascii="Nirmala UI" w:hAnsi="Nirmala UI" w:cs="Nirmala UI" w:hint="cs"/>
          <w:cs/>
          <w:lang w:bidi="mr-IN"/>
        </w:rPr>
        <w:t>विश्वजीत</w:t>
      </w:r>
      <w:r w:rsidRPr="00F339E2">
        <w:rPr>
          <w:rFonts w:cs="Mangal"/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="00061AB8">
        <w:rPr>
          <w:rFonts w:ascii="Courier New" w:hAnsi="Courier New" w:cs="Courier New"/>
          <w:lang w:bidi="mr-IN"/>
        </w:rPr>
        <w:t>________________</w:t>
      </w:r>
      <w:r w:rsidRPr="00F339E2">
        <w:rPr>
          <w:rFonts w:cs="Mangal"/>
          <w:cs/>
          <w:lang w:bidi="mr-IN"/>
        </w:rPr>
        <w:t xml:space="preserve"> 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rFonts w:cs="Mangal"/>
          <w:lang w:val="en-IN" w:bidi="hi-IN"/>
        </w:rPr>
      </w:pPr>
      <w:r w:rsidRPr="00F339E2">
        <w:rPr>
          <w:rFonts w:ascii="Nirmala UI" w:hAnsi="Nirmala UI" w:cs="Nirmala UI" w:hint="cs"/>
          <w:cs/>
          <w:lang w:bidi="mr-IN"/>
        </w:rPr>
        <w:t>जनार्दन</w:t>
      </w:r>
      <w:r w:rsidRPr="00F339E2">
        <w:rPr>
          <w:rFonts w:cs="Mangal"/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rFonts w:cs="Mangal"/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rFonts w:cs="Mangal"/>
          <w:lang w:val="en-IN" w:bidi="hi-IN"/>
        </w:rPr>
      </w:pPr>
      <w:r w:rsidRPr="00F339E2">
        <w:rPr>
          <w:rFonts w:ascii="Nirmala UI" w:hAnsi="Nirmala UI" w:cs="Nirmala UI" w:hint="cs"/>
          <w:cs/>
          <w:lang w:bidi="mr-IN"/>
        </w:rPr>
        <w:t>शंकरराव</w:t>
      </w:r>
      <w:r w:rsidRPr="00F339E2">
        <w:rPr>
          <w:rFonts w:cs="Mangal"/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rFonts w:cs="Mangal"/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after="0" w:line="360" w:lineRule="auto"/>
        <w:rPr>
          <w:rFonts w:cs="Mangal"/>
          <w:lang w:val="en-IN" w:bidi="hi-IN"/>
        </w:rPr>
      </w:pPr>
      <w:r w:rsidRPr="00F339E2">
        <w:rPr>
          <w:rFonts w:cs="Arial Unicode MS"/>
          <w:cs/>
          <w:lang w:bidi="hi-IN"/>
        </w:rPr>
        <w:t xml:space="preserve">मनोहर </w:t>
      </w:r>
      <w:r w:rsidRPr="00F339E2">
        <w:rPr>
          <w:rFonts w:cs="Arial Unicode MS"/>
          <w:rtl/>
          <w:cs/>
        </w:rPr>
        <w:t xml:space="preserve">→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Default="00F339E2" w:rsidP="00061AB8">
      <w:pPr>
        <w:pStyle w:val="NormalWeb"/>
        <w:numPr>
          <w:ilvl w:val="0"/>
          <w:numId w:val="19"/>
        </w:numPr>
        <w:spacing w:after="0" w:afterAutospacing="0" w:line="360" w:lineRule="auto"/>
      </w:pPr>
      <w:r>
        <w:rPr>
          <w:rFonts w:cs="Arial Unicode MS"/>
          <w:cs/>
        </w:rPr>
        <w:t xml:space="preserve">चंद्रकांत → </w:t>
      </w:r>
      <w:r w:rsidR="00061AB8">
        <w:rPr>
          <w:rFonts w:ascii="Courier New" w:hAnsi="Courier New" w:cs="Courier New"/>
        </w:rPr>
        <w:t>________________</w:t>
      </w:r>
    </w:p>
    <w:p w:rsidR="00F339E2" w:rsidRDefault="00F339E2" w:rsidP="00061AB8">
      <w:pPr>
        <w:pStyle w:val="NormalWeb"/>
        <w:numPr>
          <w:ilvl w:val="0"/>
          <w:numId w:val="19"/>
        </w:numPr>
        <w:spacing w:line="360" w:lineRule="auto"/>
      </w:pPr>
      <w:r>
        <w:rPr>
          <w:rFonts w:cs="Arial Unicode MS"/>
          <w:cs/>
        </w:rPr>
        <w:t xml:space="preserve">दिनकर → </w:t>
      </w:r>
      <w:r w:rsidR="00061AB8">
        <w:rPr>
          <w:rFonts w:ascii="Courier New" w:hAnsi="Courier New" w:cs="Courier New"/>
        </w:rPr>
        <w:t>________________</w:t>
      </w:r>
    </w:p>
    <w:p w:rsidR="00F339E2" w:rsidRDefault="00F339E2" w:rsidP="00061AB8">
      <w:pPr>
        <w:pStyle w:val="NormalWeb"/>
        <w:numPr>
          <w:ilvl w:val="0"/>
          <w:numId w:val="19"/>
        </w:numPr>
        <w:spacing w:line="360" w:lineRule="auto"/>
      </w:pPr>
      <w:r>
        <w:rPr>
          <w:rFonts w:cs="Arial Unicode MS"/>
          <w:cs/>
        </w:rPr>
        <w:t xml:space="preserve">यशवंतराव → </w:t>
      </w:r>
      <w:r w:rsidR="00061AB8">
        <w:rPr>
          <w:rFonts w:ascii="Courier New" w:hAnsi="Courier New" w:cs="Courier New"/>
        </w:rPr>
        <w:t>________________</w:t>
      </w:r>
    </w:p>
    <w:p w:rsidR="00F339E2" w:rsidRPr="00F339E2" w:rsidRDefault="00F339E2" w:rsidP="00061AB8">
      <w:pPr>
        <w:pStyle w:val="NormalWeb"/>
        <w:numPr>
          <w:ilvl w:val="0"/>
          <w:numId w:val="19"/>
        </w:numPr>
        <w:spacing w:line="360" w:lineRule="auto"/>
      </w:pPr>
      <w:r>
        <w:rPr>
          <w:rFonts w:cs="Arial Unicode MS"/>
          <w:cs/>
        </w:rPr>
        <w:lastRenderedPageBreak/>
        <w:t xml:space="preserve">गजेंद्र → </w:t>
      </w:r>
      <w:r w:rsidR="00061AB8">
        <w:rPr>
          <w:rFonts w:ascii="Courier New" w:hAnsi="Courier New" w:cs="Courier New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तिरुवनंतपुरम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फिरोजाबाद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श्रीनगर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तिरचिरापल्ली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विशाखापट्टणम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भुवनेश्वर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पंचकुला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चंडीगड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बद्रिनाथ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F339E2" w:rsidRPr="00F339E2" w:rsidRDefault="00F339E2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r w:rsidRPr="00F339E2">
        <w:rPr>
          <w:rFonts w:ascii="Nirmala UI" w:hAnsi="Nirmala UI" w:cs="Nirmala UI" w:hint="cs"/>
          <w:cs/>
          <w:lang w:bidi="mr-IN"/>
        </w:rPr>
        <w:t>ऋषिकेश</w:t>
      </w:r>
      <w:r w:rsidRPr="00F339E2">
        <w:rPr>
          <w:cs/>
          <w:lang w:bidi="mr-IN"/>
        </w:rPr>
        <w:t xml:space="preserve"> </w:t>
      </w:r>
      <w:r w:rsidRPr="00F339E2">
        <w:rPr>
          <w:rFonts w:ascii="Courier New" w:hAnsi="Courier New" w:cs="Courier New" w:hint="cs"/>
          <w:cs/>
          <w:lang w:bidi="mr-IN"/>
        </w:rPr>
        <w:t>→</w:t>
      </w:r>
      <w:r w:rsidRPr="00F339E2">
        <w:rPr>
          <w:cs/>
          <w:lang w:bidi="mr-IN"/>
        </w:rPr>
        <w:t xml:space="preserve"> </w:t>
      </w:r>
      <w:r w:rsidR="00061AB8"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>
        <w:rPr>
          <w:lang w:val="en-IN"/>
        </w:rPr>
        <w:t>Rajshri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Vaishali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Soumya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Shubhangi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Sandhya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Chaitali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>
        <w:rPr>
          <w:lang w:val="en-IN"/>
        </w:rPr>
        <w:t>Mi</w:t>
      </w:r>
      <w:r w:rsidRPr="00F339E2">
        <w:rPr>
          <w:lang w:val="en-IN"/>
        </w:rPr>
        <w:t>nakshi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Kavita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Pramila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F339E2">
        <w:rPr>
          <w:lang w:val="en-IN"/>
        </w:rPr>
        <w:t>Ranjana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061AB8" w:rsidRPr="00F339E2" w:rsidRDefault="00061AB8" w:rsidP="00061AB8">
      <w:pPr>
        <w:pStyle w:val="ListParagraph"/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>
        <w:rPr>
          <w:lang w:val="en-IN"/>
        </w:rPr>
        <w:t>Vidyashri</w:t>
      </w:r>
      <w:proofErr w:type="spellEnd"/>
      <w:r w:rsidRPr="00F339E2">
        <w:rPr>
          <w:rFonts w:ascii="Courier New" w:hAnsi="Courier New" w:cs="Courier New" w:hint="cs"/>
          <w:cs/>
          <w:lang w:bidi="mr-IN"/>
        </w:rPr>
        <w:t>→</w:t>
      </w:r>
      <w:r>
        <w:rPr>
          <w:rFonts w:ascii="Courier New" w:hAnsi="Courier New" w:cs="Courier New"/>
          <w:lang w:bidi="mr-IN"/>
        </w:rPr>
        <w:t>________________</w:t>
      </w:r>
    </w:p>
    <w:p w:rsidR="001C2B4F" w:rsidRDefault="00F339E2" w:rsidP="00F339E2">
      <w:pPr>
        <w:tabs>
          <w:tab w:val="left" w:pos="2175"/>
        </w:tabs>
      </w:pPr>
      <w:r>
        <w:tab/>
      </w:r>
    </w:p>
    <w:sectPr w:rsidR="001C2B4F" w:rsidSect="00DD6A21">
      <w:pgSz w:w="12240" w:h="15840"/>
      <w:pgMar w:top="851" w:right="1797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658"/>
        </w:tabs>
        <w:ind w:left="1658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CB36868"/>
    <w:multiLevelType w:val="hybridMultilevel"/>
    <w:tmpl w:val="6C2678A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DF20B6D"/>
    <w:multiLevelType w:val="hybridMultilevel"/>
    <w:tmpl w:val="93E8B9B0"/>
    <w:lvl w:ilvl="0" w:tplc="495A4E6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3F406A"/>
    <w:multiLevelType w:val="hybridMultilevel"/>
    <w:tmpl w:val="FEA0C8F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30B0C"/>
    <w:multiLevelType w:val="multilevel"/>
    <w:tmpl w:val="112C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E73356"/>
    <w:multiLevelType w:val="hybridMultilevel"/>
    <w:tmpl w:val="649AF5C4"/>
    <w:lvl w:ilvl="0" w:tplc="17186F74">
      <w:numFmt w:val="bullet"/>
      <w:lvlText w:val=""/>
      <w:lvlJc w:val="left"/>
      <w:pPr>
        <w:ind w:left="360" w:hanging="360"/>
      </w:pPr>
      <w:rPr>
        <w:rFonts w:ascii="Cambria" w:eastAsiaTheme="minorEastAsia" w:hAnsi="Cambria"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DD4693F"/>
    <w:multiLevelType w:val="hybridMultilevel"/>
    <w:tmpl w:val="BA305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07566D"/>
    <w:multiLevelType w:val="hybridMultilevel"/>
    <w:tmpl w:val="A7CE13F2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>
    <w:nsid w:val="2FC0068B"/>
    <w:multiLevelType w:val="hybridMultilevel"/>
    <w:tmpl w:val="2730A05C"/>
    <w:lvl w:ilvl="0" w:tplc="495A4E6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E875E4"/>
    <w:multiLevelType w:val="hybridMultilevel"/>
    <w:tmpl w:val="C7C674B0"/>
    <w:lvl w:ilvl="0" w:tplc="B286652C">
      <w:numFmt w:val="bullet"/>
      <w:lvlText w:val=""/>
      <w:lvlJc w:val="left"/>
      <w:pPr>
        <w:ind w:left="720" w:hanging="360"/>
      </w:pPr>
      <w:rPr>
        <w:rFonts w:ascii="Cambria" w:eastAsiaTheme="minorEastAsia" w:hAnsi="Cambria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1640F9"/>
    <w:multiLevelType w:val="hybridMultilevel"/>
    <w:tmpl w:val="643853E2"/>
    <w:lvl w:ilvl="0" w:tplc="2ED60C90">
      <w:numFmt w:val="bullet"/>
      <w:lvlText w:val=""/>
      <w:lvlJc w:val="left"/>
      <w:pPr>
        <w:ind w:left="720" w:hanging="360"/>
      </w:pPr>
      <w:rPr>
        <w:rFonts w:ascii="Cambria" w:eastAsiaTheme="minorEastAsia" w:hAnsi="Cambria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486365"/>
    <w:multiLevelType w:val="hybridMultilevel"/>
    <w:tmpl w:val="AF481230"/>
    <w:lvl w:ilvl="0" w:tplc="4446B13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3F5B1B"/>
    <w:multiLevelType w:val="hybridMultilevel"/>
    <w:tmpl w:val="5560C538"/>
    <w:lvl w:ilvl="0" w:tplc="B100D90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8602E7"/>
    <w:multiLevelType w:val="hybridMultilevel"/>
    <w:tmpl w:val="24E48606"/>
    <w:lvl w:ilvl="0" w:tplc="17186F74">
      <w:numFmt w:val="bullet"/>
      <w:lvlText w:val=""/>
      <w:lvlJc w:val="left"/>
      <w:pPr>
        <w:ind w:left="720" w:hanging="360"/>
      </w:pPr>
      <w:rPr>
        <w:rFonts w:ascii="Cambria" w:eastAsiaTheme="minorEastAsia" w:hAnsi="Cambria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B42976"/>
    <w:multiLevelType w:val="multilevel"/>
    <w:tmpl w:val="9AB6A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5355040"/>
    <w:multiLevelType w:val="hybridMultilevel"/>
    <w:tmpl w:val="B74C7D6C"/>
    <w:lvl w:ilvl="0" w:tplc="17186F74">
      <w:numFmt w:val="bullet"/>
      <w:lvlText w:val=""/>
      <w:lvlJc w:val="left"/>
      <w:pPr>
        <w:ind w:left="720" w:hanging="360"/>
      </w:pPr>
      <w:rPr>
        <w:rFonts w:ascii="Cambria" w:eastAsiaTheme="minorEastAsia" w:hAnsi="Cambria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8C7333"/>
    <w:multiLevelType w:val="hybridMultilevel"/>
    <w:tmpl w:val="4AA4E0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7B2A666C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FAE02A4"/>
    <w:multiLevelType w:val="hybridMultilevel"/>
    <w:tmpl w:val="3AFC2EB0"/>
    <w:lvl w:ilvl="0" w:tplc="6A4EBC48">
      <w:start w:val="1"/>
      <w:numFmt w:val="decimal"/>
      <w:lvlText w:val="%1"/>
      <w:lvlJc w:val="left"/>
      <w:pPr>
        <w:ind w:left="360" w:hanging="360"/>
      </w:pPr>
      <w:rPr>
        <w:rFonts w:ascii="Nirmala UI" w:eastAsiaTheme="minorEastAsia" w:hAnsi="Nirmala UI" w:cs="Nirmala U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8"/>
  </w:num>
  <w:num w:numId="12">
    <w:abstractNumId w:val="12"/>
  </w:num>
  <w:num w:numId="13">
    <w:abstractNumId w:val="19"/>
  </w:num>
  <w:num w:numId="14">
    <w:abstractNumId w:val="10"/>
  </w:num>
  <w:num w:numId="15">
    <w:abstractNumId w:val="25"/>
  </w:num>
  <w:num w:numId="16">
    <w:abstractNumId w:val="17"/>
  </w:num>
  <w:num w:numId="17">
    <w:abstractNumId w:val="22"/>
  </w:num>
  <w:num w:numId="18">
    <w:abstractNumId w:val="16"/>
  </w:num>
  <w:num w:numId="19">
    <w:abstractNumId w:val="24"/>
  </w:num>
  <w:num w:numId="20">
    <w:abstractNumId w:val="21"/>
  </w:num>
  <w:num w:numId="21">
    <w:abstractNumId w:val="13"/>
  </w:num>
  <w:num w:numId="22">
    <w:abstractNumId w:val="23"/>
  </w:num>
  <w:num w:numId="23">
    <w:abstractNumId w:val="11"/>
  </w:num>
  <w:num w:numId="24">
    <w:abstractNumId w:val="15"/>
  </w:num>
  <w:num w:numId="25">
    <w:abstractNumId w:val="20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AB8"/>
    <w:rsid w:val="000E347C"/>
    <w:rsid w:val="0015074B"/>
    <w:rsid w:val="001C2B4F"/>
    <w:rsid w:val="0029639D"/>
    <w:rsid w:val="00326F90"/>
    <w:rsid w:val="003A19F1"/>
    <w:rsid w:val="00743DE4"/>
    <w:rsid w:val="00913921"/>
    <w:rsid w:val="00A37A17"/>
    <w:rsid w:val="00AA1D8D"/>
    <w:rsid w:val="00B47730"/>
    <w:rsid w:val="00CB0664"/>
    <w:rsid w:val="00D83C4E"/>
    <w:rsid w:val="00DD6A21"/>
    <w:rsid w:val="00F33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2E06187-AB6B-4ABC-9713-EED18C96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C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33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6D8C0D-0BD6-4EAD-A79B-0CE83F0AF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2026-01-16T17:44:00Z</dcterms:modified>
  <cp:category/>
</cp:coreProperties>
</file>